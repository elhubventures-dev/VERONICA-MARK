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VERONICA MARK</w:t>
      </w:r>
    </w:p>
    <w:p>
      <w:pPr>
        <w:pStyle w:val="Heading2"/>
      </w:pPr>
      <w:r>
        <w:t>Brand Guidelines — Volume I</w:t>
      </w:r>
    </w:p>
    <w:p>
      <w:pPr>
        <w:pStyle w:val="Heading3"/>
      </w:pPr>
      <w:r>
        <w:t>Brand Foundation</w:t>
      </w:r>
    </w:p>
    <w:p>
      <w:pPr>
        <w:pStyle w:val="Heading2"/>
      </w:pPr>
      <w:r>
        <w:t>Brand Story</w:t>
      </w:r>
    </w:p>
    <w:p>
      <w:r>
        <w:rPr>
          <w:sz w:val="22"/>
        </w:rPr>
        <w:t>VERONICA MARK was founded with a simple yet ambitious vision: to redefine how luxury is discovered, experienced, and trusted.</w:t>
        <w:br/>
        <w:br/>
        <w:t>Founded in Nigeria by Pastor Veronica Mbalaso, the brand bridges discerning customers with carefully curated luxury products from around the world.</w:t>
        <w:br/>
        <w:br/>
        <w:t>Rather than becoming another online marketplace with endless listings, VERONICA MARK is built on the belief that luxury should be thoughtfully selected, authentically sourced, and presented with exceptional attention to detail.</w:t>
        <w:br/>
        <w:br/>
        <w:t>Beginning with premium fragrances and expanding into fashion, accessories, beauty, watches and lifestyle collections, VERONICA MARK aims to become one of Africa's most respected luxury commerce brands while serving customers worldwide.</w:t>
      </w:r>
    </w:p>
    <w:p>
      <w:pPr>
        <w:pStyle w:val="Heading2"/>
      </w:pPr>
      <w:r>
        <w:t>Mission</w:t>
      </w:r>
    </w:p>
    <w:p>
      <w:r>
        <w:rPr>
          <w:sz w:val="22"/>
        </w:rPr>
        <w:t>To curate exceptional luxury products and deliver an elevated shopping experience built on authenticity, trust, elegance and world-class service.</w:t>
      </w:r>
    </w:p>
    <w:p>
      <w:pPr>
        <w:pStyle w:val="Heading2"/>
      </w:pPr>
      <w:r>
        <w:t>Vision</w:t>
      </w:r>
    </w:p>
    <w:p>
      <w:r>
        <w:rPr>
          <w:sz w:val="22"/>
        </w:rPr>
        <w:t>To become Africa's leading global luxury marketplace, recognized for exceptional curation, uncompromising quality and an unforgettable customer experience.</w:t>
      </w:r>
    </w:p>
    <w:p>
      <w:pPr>
        <w:pStyle w:val="Heading2"/>
      </w:pPr>
      <w:r>
        <w:t>Core Values</w:t>
      </w:r>
    </w:p>
    <w:p>
      <w:r>
        <w:rPr>
          <w:sz w:val="22"/>
        </w:rPr>
        <w:t>• Curated Excellence</w:t>
        <w:br/>
        <w:t>• Authenticity</w:t>
        <w:br/>
        <w:t>• Integrity</w:t>
        <w:br/>
        <w:t>• Elegance</w:t>
        <w:br/>
        <w:t>• Innovation</w:t>
        <w:br/>
        <w:t>• Customer Devotion</w:t>
        <w:br/>
        <w:t>• Global Perspective</w:t>
      </w:r>
    </w:p>
    <w:p>
      <w:pPr>
        <w:pStyle w:val="Heading2"/>
      </w:pPr>
      <w:r>
        <w:t>Brand Promise</w:t>
      </w:r>
    </w:p>
    <w:p>
      <w:r>
        <w:rPr>
          <w:sz w:val="22"/>
        </w:rPr>
        <w:t>Every product. Every interaction. Every experience—Curated for the Exceptional.</w:t>
      </w:r>
    </w:p>
    <w:p>
      <w:pPr>
        <w:pStyle w:val="Heading2"/>
      </w:pPr>
      <w:r>
        <w:t>Brand Positioning</w:t>
      </w:r>
    </w:p>
    <w:p>
      <w:r>
        <w:rPr>
          <w:sz w:val="22"/>
        </w:rPr>
        <w:t>VERONICA MARK is a premium luxury marketplace that carefully curates authentic products for discerning customers who value quality, craftsmanship and confidence in every purchase.</w:t>
      </w:r>
    </w:p>
    <w:p>
      <w:pPr>
        <w:pStyle w:val="Heading2"/>
      </w:pPr>
      <w:r>
        <w:t>Brand Personality</w:t>
      </w:r>
    </w:p>
    <w:p>
      <w:r>
        <w:rPr>
          <w:sz w:val="22"/>
        </w:rPr>
        <w:t>Sophisticated</w:t>
        <w:br/>
        <w:t>Warm</w:t>
        <w:br/>
        <w:t>Confident</w:t>
        <w:br/>
        <w:t>Trustworthy</w:t>
        <w:br/>
        <w:t>Discerning</w:t>
        <w:br/>
        <w:t>Refined</w:t>
        <w:br/>
        <w:t>Knowledgeable</w:t>
        <w:br/>
        <w:t>Modern</w:t>
        <w:br/>
        <w:t>Timeless</w:t>
        <w:br/>
        <w:t>Welcoming</w:t>
      </w:r>
    </w:p>
    <w:p>
      <w:pPr>
        <w:pStyle w:val="Heading2"/>
      </w:pPr>
      <w:r>
        <w:t>Brand Voice</w:t>
      </w:r>
    </w:p>
    <w:p>
      <w:r>
        <w:rPr>
          <w:sz w:val="22"/>
        </w:rPr>
        <w:t>Speak with quiet confidence.</w:t>
        <w:br/>
        <w:t>Refined, never flashy.</w:t>
        <w:br/>
        <w:t>Warm, never overly casual.</w:t>
        <w:br/>
        <w:t>Knowledgeable, never complicated.</w:t>
      </w:r>
    </w:p>
    <w:p>
      <w:pPr>
        <w:pStyle w:val="Heading2"/>
      </w:pPr>
      <w:r>
        <w:t>Brand Pillars</w:t>
      </w:r>
    </w:p>
    <w:p>
      <w:r>
        <w:rPr>
          <w:sz w:val="22"/>
        </w:rPr>
        <w:t>1. Exceptional Curation</w:t>
        <w:br/>
        <w:t>2. Authentic Products</w:t>
        <w:br/>
        <w:t>3. Premium Experience</w:t>
        <w:br/>
        <w:t>4. Lasting Relationships</w:t>
      </w:r>
    </w:p>
    <w:p>
      <w:pPr>
        <w:pStyle w:val="Heading2"/>
      </w:pPr>
      <w:r>
        <w:t>Brand Manifesto</w:t>
      </w:r>
    </w:p>
    <w:p>
      <w:r>
        <w:rPr>
          <w:sz w:val="22"/>
        </w:rPr>
        <w:t>We believe luxury is more than a product—it is an experience.</w:t>
        <w:br/>
        <w:br/>
        <w:t>It is found in thoughtful choices, exceptional craftsmanship, and genuine attention to detail.</w:t>
        <w:br/>
        <w:br/>
        <w:t>We believe every customer deserves confidence in what they purchase and delight in how they receive it.</w:t>
        <w:br/>
        <w:br/>
        <w:t>Proudly founded in Nigeria and serving customers around the world, VERONICA MARK celebrates quality without compromise and elegance without excess.</w:t>
        <w:br/>
        <w:br/>
        <w:t>We curate with purpose, serve with integrity, and strive to create memorable experiences.</w:t>
        <w:br/>
        <w:br/>
        <w:t>Curated for the Exceptional.</w:t>
      </w:r>
    </w:p>
    <w:p>
      <w:pPr>
        <w:pStyle w:val="Heading2"/>
      </w:pPr>
      <w:r>
        <w:t>Founder Statement</w:t>
      </w:r>
    </w:p>
    <w:p>
      <w:r>
        <w:rPr>
          <w:sz w:val="22"/>
        </w:rPr>
        <w:t>Founded by Pastor Veronica Mbalaso, VERONICA MARK was established with the vision of creating a trusted luxury marketplace where authenticity, elegance and exceptional customer experience come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