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Volume V — Complete Production Prisma Schema</w:t>
      </w:r>
    </w:p>
    <w:p>
      <w:pPr>
        <w:pStyle w:val="Heading3"/>
      </w:pPr>
      <w:r>
        <w:t>Part III — Marketing Models</w:t>
      </w:r>
    </w:p>
    <w:p>
      <w:r>
        <w:t>Production-ready Prisma schema excerpt covering marketing, loyalty, customer engagement and promotional modules.</w:t>
      </w:r>
    </w:p>
    <w:p>
      <w:r>
        <w:rPr>
          <w:rFonts w:ascii="Courier New" w:hAnsi="Courier New"/>
          <w:sz w:val="18"/>
        </w:rPr>
        <w:br/>
        <w:t>enum PromotionType {</w:t>
        <w:br/>
        <w:t xml:space="preserve">  PERCENTAGE</w:t>
        <w:br/>
        <w:t xml:space="preserve">  FIXED_AMOUNT</w:t>
        <w:br/>
        <w:t xml:space="preserve">  FREE_SHIPPING</w:t>
        <w:br/>
        <w:t xml:space="preserve">  BUY_X_GET_Y</w:t>
        <w:br/>
        <w:t>}</w:t>
        <w:br/>
        <w:br/>
        <w:t>enum NotificationChannel {</w:t>
        <w:br/>
        <w:t xml:space="preserve">  EMAIL</w:t>
        <w:br/>
        <w:t xml:space="preserve">  PUSH</w:t>
        <w:br/>
        <w:t xml:space="preserve">  IN_APP</w:t>
        <w:br/>
        <w:t>}</w:t>
        <w:br/>
        <w:br/>
        <w:t>model Promotion {</w:t>
        <w:br/>
        <w:t xml:space="preserve">  id          String   @id @default(uuid())</w:t>
        <w:br/>
        <w:t xml:space="preserve">  name        String</w:t>
        <w:br/>
        <w:t xml:space="preserve">  type        PromotionType</w:t>
        <w:br/>
        <w:t xml:space="preserve">  value       Decimal  @db.Decimal(12,2)</w:t>
        <w:br/>
        <w:t xml:space="preserve">  startsAt    DateTime</w:t>
        <w:br/>
        <w:t xml:space="preserve">  endsAt      DateTime</w:t>
        <w:br/>
        <w:t xml:space="preserve">  active      Boolean  @default(true)</w:t>
        <w:br/>
        <w:br/>
        <w:t xml:space="preserve">  coupons     Coupon[]</w:t>
        <w:br/>
        <w:t>}</w:t>
        <w:br/>
        <w:br/>
        <w:t>model Coupon {</w:t>
        <w:br/>
        <w:t xml:space="preserve">  id            String   @id @default(uuid())</w:t>
        <w:br/>
        <w:t xml:space="preserve">  code          String   @unique</w:t>
        <w:br/>
        <w:t xml:space="preserve">  promotionId   String</w:t>
        <w:br/>
        <w:t xml:space="preserve">  usageLimit    Int?</w:t>
        <w:br/>
        <w:t xml:space="preserve">  usedCount     Int      @default(0)</w:t>
        <w:br/>
        <w:t xml:space="preserve">  expiresAt     DateTime?</w:t>
        <w:br/>
        <w:br/>
        <w:t xml:space="preserve">  promotion Promotion @relation(fields:[promotionId], references:[id])</w:t>
        <w:br/>
        <w:t>}</w:t>
        <w:br/>
        <w:br/>
        <w:t>model FlashSale {</w:t>
        <w:br/>
        <w:t xml:space="preserve">  id          String   @id @default(uuid())</w:t>
        <w:br/>
        <w:t xml:space="preserve">  name        String</w:t>
        <w:br/>
        <w:t xml:space="preserve">  startsAt    DateTime</w:t>
        <w:br/>
        <w:t xml:space="preserve">  endsAt      DateTime</w:t>
        <w:br/>
        <w:t xml:space="preserve">  active      Boolean @default(false)</w:t>
        <w:br/>
        <w:t>}</w:t>
        <w:br/>
        <w:br/>
        <w:t>model RewardAccount {</w:t>
        <w:br/>
        <w:t xml:space="preserve">  id            String @id @default(uuid())</w:t>
        <w:br/>
        <w:t xml:space="preserve">  customerId    String @unique</w:t>
        <w:br/>
        <w:t xml:space="preserve">  balance       Int @default(0)</w:t>
        <w:br/>
        <w:br/>
        <w:t xml:space="preserve">  transactions RewardTransaction[]</w:t>
        <w:br/>
        <w:t>}</w:t>
        <w:br/>
        <w:br/>
        <w:t>model RewardTransaction {</w:t>
        <w:br/>
        <w:t xml:space="preserve">  id          String @id @default(uuid())</w:t>
        <w:br/>
        <w:t xml:space="preserve">  accountId   String</w:t>
        <w:br/>
        <w:t xml:space="preserve">  points      Int</w:t>
        <w:br/>
        <w:t xml:space="preserve">  reason      String</w:t>
        <w:br/>
        <w:t xml:space="preserve">  createdAt   DateTime @default(now())</w:t>
        <w:br/>
        <w:br/>
        <w:t xml:space="preserve">  account RewardAccount @relation(fields:[accountId], references:[id], onDelete:Cascade)</w:t>
        <w:br/>
        <w:t>}</w:t>
        <w:br/>
        <w:br/>
        <w:t>model Wallet {</w:t>
        <w:br/>
        <w:t xml:space="preserve">  id          String @id @default(uuid())</w:t>
        <w:br/>
        <w:t xml:space="preserve">  customerId  String @unique</w:t>
        <w:br/>
        <w:t xml:space="preserve">  balance     Decimal @db.Decimal(12,2)</w:t>
        <w:br/>
        <w:br/>
        <w:t xml:space="preserve">  transactions WalletTransaction[]</w:t>
        <w:br/>
        <w:t>}</w:t>
        <w:br/>
        <w:br/>
        <w:t>model WalletTransaction {</w:t>
        <w:br/>
        <w:t xml:space="preserve">  id         String @id @default(uuid())</w:t>
        <w:br/>
        <w:t xml:space="preserve">  walletId   String</w:t>
        <w:br/>
        <w:t xml:space="preserve">  amount     Decimal @db.Decimal(12,2)</w:t>
        <w:br/>
        <w:t xml:space="preserve">  type       String</w:t>
        <w:br/>
        <w:t xml:space="preserve">  createdAt  DateTime @default(now())</w:t>
        <w:br/>
        <w:br/>
        <w:t xml:space="preserve">  wallet Wallet @relation(fields:[walletId], references:[id], onDelete:Cascade)</w:t>
        <w:br/>
        <w:t>}</w:t>
        <w:br/>
        <w:br/>
        <w:t>model Referral {</w:t>
        <w:br/>
        <w:t xml:space="preserve">  id             String @id @default(uuid())</w:t>
        <w:br/>
        <w:t xml:space="preserve">  code           String @unique</w:t>
        <w:br/>
        <w:t xml:space="preserve">  ownerCustomerId String</w:t>
        <w:br/>
        <w:t xml:space="preserve">  successfulReferrals Int @default(0)</w:t>
        <w:br/>
        <w:t>}</w:t>
        <w:br/>
        <w:br/>
        <w:t>model Wishlist {</w:t>
        <w:br/>
        <w:t xml:space="preserve">  id          String @id @default(uuid())</w:t>
        <w:br/>
        <w:t xml:space="preserve">  customerId  String</w:t>
        <w:br/>
        <w:t xml:space="preserve">  items       WishlistItem[]</w:t>
        <w:br/>
        <w:t>}</w:t>
        <w:br/>
        <w:br/>
        <w:t>model WishlistItem {</w:t>
        <w:br/>
        <w:t xml:space="preserve">  id          String @id @default(uuid())</w:t>
        <w:br/>
        <w:t xml:space="preserve">  wishlistId  String</w:t>
        <w:br/>
        <w:t xml:space="preserve">  productId   String</w:t>
        <w:br/>
        <w:br/>
        <w:t xml:space="preserve">  wishlist Wishlist @relation(fields:[wishlistId], references:[id], onDelete:Cascade)</w:t>
        <w:br/>
        <w:t xml:space="preserve">  product Product @relation(fields:[productId], references:[id])</w:t>
        <w:br/>
        <w:t>}</w:t>
        <w:br/>
        <w:br/>
        <w:t>model Review {</w:t>
        <w:br/>
        <w:t xml:space="preserve">  id          String @id @default(uuid())</w:t>
        <w:br/>
        <w:t xml:space="preserve">  productId   String</w:t>
        <w:br/>
        <w:t xml:space="preserve">  customerId  String</w:t>
        <w:br/>
        <w:t xml:space="preserve">  rating      Int</w:t>
        <w:br/>
        <w:t xml:space="preserve">  title       String?</w:t>
        <w:br/>
        <w:t xml:space="preserve">  content     String?</w:t>
        <w:br/>
        <w:t xml:space="preserve">  verifiedPurchase Boolean @default(false)</w:t>
        <w:br/>
        <w:br/>
        <w:t xml:space="preserve">  product Product @relation(fields:[productId], references:[id])</w:t>
        <w:br/>
        <w:t>}</w:t>
        <w:br/>
        <w:br/>
        <w:t>model Notification {</w:t>
        <w:br/>
        <w:t xml:space="preserve">  id          String @id @default(uuid())</w:t>
        <w:br/>
        <w:t xml:space="preserve">  customerId  String</w:t>
        <w:br/>
        <w:t xml:space="preserve">  channel     NotificationChannel</w:t>
        <w:br/>
        <w:t xml:space="preserve">  title       String</w:t>
        <w:br/>
        <w:t xml:space="preserve">  message     String</w:t>
        <w:br/>
        <w:t xml:space="preserve">  read        Boolean @default(false)</w:t>
        <w:br/>
        <w:t xml:space="preserve">  createdAt   DateTime @default(now())</w:t>
        <w:br/>
        <w:t>}</w:t>
        <w:br/>
        <w:br/>
        <w:t>model RecentlyViewed {</w:t>
        <w:br/>
        <w:t xml:space="preserve">  id          String @id @default(uuid())</w:t>
        <w:br/>
        <w:t xml:space="preserve">  customerId  String</w:t>
        <w:br/>
        <w:t xml:space="preserve">  productId   String</w:t>
        <w:br/>
        <w:t xml:space="preserve">  viewedAt    DateTime @default(now())</w:t>
        <w:br/>
        <w:br/>
        <w:t xml:space="preserve">  @@index([customerId, viewedAt])</w:t>
        <w:br/>
        <w:t>}</w:t>
        <w:br/>
        <w:br/>
        <w:t>model ProductComparison {</w:t>
        <w:br/>
        <w:t xml:space="preserve">  id          String @id @default(uuid())</w:t>
        <w:br/>
        <w:t xml:space="preserve">  customerId  String</w:t>
        <w:br/>
        <w:t xml:space="preserve">  createdAt   DateTime @default(now())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