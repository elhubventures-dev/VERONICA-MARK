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VERONICA MARK</w:t>
      </w:r>
    </w:p>
    <w:p>
      <w:pPr>
        <w:pStyle w:val="Heading2"/>
      </w:pPr>
      <w:r>
        <w:t>Volume V — Complete Production Prisma Schema</w:t>
      </w:r>
    </w:p>
    <w:p>
      <w:pPr>
        <w:pStyle w:val="Heading3"/>
      </w:pPr>
      <w:r>
        <w:t>Part I — Core Models &amp; Enums</w:t>
      </w:r>
    </w:p>
    <w:p>
      <w:r>
        <w:t>This document begins the production Prisma schema. The full schema will be delivered across multiple parts and then merged into a single schema.prisma file.</w:t>
      </w:r>
    </w:p>
    <w:p>
      <w:r>
        <w:rPr>
          <w:rFonts w:ascii="Courier New" w:hAnsi="Courier New"/>
          <w:sz w:val="18"/>
        </w:rPr>
        <w:br/>
        <w:t>generator client {</w:t>
        <w:br/>
        <w:t xml:space="preserve">  provider = "prisma-client-js"</w:t>
        <w:br/>
        <w:t>}</w:t>
        <w:br/>
        <w:br/>
        <w:t>datasource db {</w:t>
        <w:br/>
        <w:t xml:space="preserve">  provider = "postgresql"</w:t>
        <w:br/>
        <w:t xml:space="preserve">  url      = env("DATABASE_URL")</w:t>
        <w:br/>
        <w:t>}</w:t>
        <w:br/>
        <w:br/>
        <w:t>enum UserRole {</w:t>
        <w:br/>
        <w:t xml:space="preserve">  SUPER_ADMIN</w:t>
        <w:br/>
        <w:t xml:space="preserve">  BRAND_MANAGER</w:t>
        <w:br/>
        <w:t xml:space="preserve">  CUSTOMER</w:t>
        <w:br/>
        <w:t>}</w:t>
        <w:br/>
        <w:br/>
        <w:t>enum ProductStatus {</w:t>
        <w:br/>
        <w:t xml:space="preserve">  DRAFT</w:t>
        <w:br/>
        <w:t xml:space="preserve">  SCHEDULED</w:t>
        <w:br/>
        <w:t xml:space="preserve">  PUBLISHED</w:t>
        <w:br/>
        <w:t xml:space="preserve">  OUT_OF_STOCK</w:t>
        <w:br/>
        <w:t xml:space="preserve">  ARCHIVED</w:t>
        <w:br/>
        <w:t>}</w:t>
        <w:br/>
        <w:br/>
        <w:t>enum Currency {</w:t>
        <w:br/>
        <w:t xml:space="preserve">  NGN</w:t>
        <w:br/>
        <w:t xml:space="preserve">  USD</w:t>
        <w:br/>
        <w:t xml:space="preserve">  GBP</w:t>
        <w:br/>
        <w:t xml:space="preserve">  EUR</w:t>
        <w:br/>
        <w:t>}</w:t>
        <w:br/>
        <w:br/>
        <w:t>model User {</w:t>
        <w:br/>
        <w:t xml:space="preserve">  id                 String   @id @default(uuid())</w:t>
        <w:br/>
        <w:t xml:space="preserve">  email              String   @unique</w:t>
        <w:br/>
        <w:t xml:space="preserve">  passwordHash       String?</w:t>
        <w:br/>
        <w:t xml:space="preserve">  firstName          String</w:t>
        <w:br/>
        <w:t xml:space="preserve">  lastName           String</w:t>
        <w:br/>
        <w:t xml:space="preserve">  phone              String?</w:t>
        <w:br/>
        <w:t xml:space="preserve">  avatar             String?</w:t>
        <w:br/>
        <w:t xml:space="preserve">  role               UserRole</w:t>
        <w:br/>
        <w:t xml:space="preserve">  preferredCurrency  Currency @default(NGN)</w:t>
        <w:br/>
        <w:t xml:space="preserve">  emailVerified      Boolean  @default(false)</w:t>
        <w:br/>
        <w:t xml:space="preserve">  createdAt          DateTime @default(now())</w:t>
        <w:br/>
        <w:t xml:space="preserve">  updatedAt          DateTime @updatedAt</w:t>
        <w:br/>
        <w:t xml:space="preserve">  deletedAt          DateTime?</w:t>
        <w:br/>
        <w:br/>
        <w:t xml:space="preserve">  customerProfile    CustomerProfile?</w:t>
        <w:br/>
        <w:t xml:space="preserve">  brandProfile       BrandManagerProfile?</w:t>
        <w:br/>
        <w:t>}</w:t>
        <w:br/>
        <w:br/>
        <w:t>model CustomerProfile {</w:t>
        <w:br/>
        <w:t xml:space="preserve">  id             String @id @default(uuid())</w:t>
        <w:br/>
        <w:t xml:space="preserve">  userId         String @unique</w:t>
        <w:br/>
        <w:t xml:space="preserve">  rewardBalance  Decimal @db.Decimal(12,2)</w:t>
        <w:br/>
        <w:t xml:space="preserve">  walletBalance  Decimal @db.Decimal(12,2)</w:t>
        <w:br/>
        <w:br/>
        <w:t xml:space="preserve">  user User @relation(fields:[userId], references:[id])</w:t>
        <w:br/>
        <w:t>}</w:t>
        <w:br/>
        <w:br/>
        <w:t>model Brand {</w:t>
        <w:br/>
        <w:t xml:space="preserve">  id          String @id @default(uuid())</w:t>
        <w:br/>
        <w:t xml:space="preserve">  name        String</w:t>
        <w:br/>
        <w:t xml:space="preserve">  slug        String @unique</w:t>
        <w:br/>
        <w:t xml:space="preserve">  description String?</w:t>
        <w:br/>
        <w:t xml:space="preserve">  createdAt   DateTime @default(now())</w:t>
        <w:br/>
        <w:br/>
        <w:t xml:space="preserve">  products Product[]</w:t>
        <w:br/>
        <w:t>}</w:t>
        <w:br/>
        <w:br/>
        <w:t>model Category {</w:t>
        <w:br/>
        <w:t xml:space="preserve">  id        String @id @default(uuid())</w:t>
        <w:br/>
        <w:t xml:space="preserve">  name      String</w:t>
        <w:br/>
        <w:t xml:space="preserve">  slug      String @unique</w:t>
        <w:br/>
        <w:t xml:space="preserve">  parentId  String?</w:t>
        <w:br/>
        <w:t xml:space="preserve">  parent    Category? @relation("CategoryTree", fields:[parentId], references:[id])</w:t>
        <w:br/>
        <w:t xml:space="preserve">  children  Category[] @relation("CategoryTree")</w:t>
        <w:br/>
        <w:t xml:space="preserve">  products  Product[]</w:t>
        <w:br/>
        <w:t>}</w:t>
        <w:br/>
        <w:br/>
        <w:t>model Product {</w:t>
        <w:br/>
        <w:t xml:space="preserve">  id          String @id @default(uuid())</w:t>
        <w:br/>
        <w:t xml:space="preserve">  brandId     String</w:t>
        <w:br/>
        <w:t xml:space="preserve">  categoryId  String</w:t>
        <w:br/>
        <w:t xml:space="preserve">  name        String</w:t>
        <w:br/>
        <w:t xml:space="preserve">  slug        String @unique</w:t>
        <w:br/>
        <w:t xml:space="preserve">  sku         String @unique</w:t>
        <w:br/>
        <w:t xml:space="preserve">  status      ProductStatus</w:t>
        <w:br/>
        <w:br/>
        <w:t xml:space="preserve">  brand     Brand @relation(fields:[brandId], references:[id])</w:t>
        <w:br/>
        <w:t xml:space="preserve">  category  Category @relation(fields:[categoryId], references:[id])</w:t>
        <w:br/>
        <w:t xml:space="preserve">  variants  ProductVariant[]</w:t>
        <w:br/>
        <w:br/>
        <w:t xml:space="preserve">  @@index([brandId,status])</w:t>
        <w:br/>
        <w:t xml:space="preserve">  @@index([categoryId,status])</w:t>
        <w:br/>
        <w:t>}</w:t>
        <w:br/>
        <w:br/>
        <w:t>model ProductVariant {</w:t>
        <w:br/>
        <w:t xml:space="preserve">  id          String @id @default(uuid())</w:t>
        <w:br/>
        <w:t xml:space="preserve">  productId   String</w:t>
        <w:br/>
        <w:t xml:space="preserve">  sku         String @unique</w:t>
        <w:br/>
        <w:t xml:space="preserve">  price       Decimal @db.Decimal(12,2)</w:t>
        <w:br/>
        <w:t xml:space="preserve">  salePrice   Decimal? @db.Decimal(12,2)</w:t>
        <w:br/>
        <w:t xml:space="preserve">  stock       Int</w:t>
        <w:br/>
        <w:br/>
        <w:t xml:space="preserve">  product Product @relation(fields:[productId], references:[id])</w:t>
        <w:br/>
        <w:t>}</w:t>
        <w:br/>
        <w:br/>
        <w:t>model BrandManagerProfile {</w:t>
        <w:br/>
        <w:t xml:space="preserve">  id       String @id @default(uuid())</w:t>
        <w:br/>
        <w:t xml:space="preserve">  userId   String @unique</w:t>
        <w:br/>
        <w:t xml:space="preserve">  brandId  String</w:t>
        <w:br/>
        <w:br/>
        <w:t xml:space="preserve">  user  User  @relation(fields:[userId], references:[id])</w:t>
        <w:br/>
        <w:t xml:space="preserve">  brand Brand @relation(fields:[brandId], references:[id])</w:t>
        <w:br/>
        <w:t>}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